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 am a mechanical engineer helping a facilities manager pick a replacement circulation pump for a building chilled-water loop. Using a synthetic CSV of head, efficiency and NPSH-required data for three candidate pumps, I will use Visual Studio Code to fit a head–flow curve for each pump in a Jupyter notebook and intersect it with the system curve to find its operating point. I will then check that the operating point sits within 70–110% of best-efficiency flow with at least 1.5 m of NPSH margin, and compare annual energy cost. In Microsoft Word I will write a one-page recommendation memo with the criteria table and operating-point chart. In PowerPoint I will build a two-slide approval deck so the facilities manager can approve the purchase.</w:t>
      </w:r>
    </w:p>
    <w:sectPr w:rsidR="00FC693F" w:rsidRPr="0006063C" w:rsidSect="00034616">
      <w:pgSz w:w="12240" w:h="15840"/>
      <w:pgMar w:top="1728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/>
    </w:pPr>
    <w:rPr>
      <w:rFonts w:ascii="Calibri" w:hAnsi="Calibri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